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232D"/>
          <w:sz w:val="40"/>
        </w:rPr>
        <w:t>Ficha pessoal - Camila Rocha</w:t>
      </w:r>
    </w:p>
    <w:p>
      <w:pPr>
        <w:jc w:val="center"/>
      </w:pPr>
      <w:r>
        <w:rPr>
          <w:i/>
          <w:color w:val="64646E"/>
          <w:sz w:val="20"/>
        </w:rPr>
        <w:t>Dossiê fictício para simulação controlada em chat | Bootcamp IA - Dia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AF6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5040"/>
            <w:shd w:fill="E8EAF6"/>
          </w:tcPr>
          <w:p>
            <w:r/>
            <w:r>
              <w:rPr>
                <w:rFonts w:ascii="Aptos" w:hAnsi="Aptos"/>
                <w:b/>
                <w:sz w:val="18"/>
              </w:rPr>
              <w:t>Informação fictícia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Nome fictício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Camila Rocha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Idade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32 anos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Situação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sozinha, trabalha de segunda a sexta e acumulou pendências pequenas da vida adulta.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Objetivo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Organizar pendências em um plano simples de 5 dias, sem rotina perfeita.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Limite principal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 máximo 3 tarefas por dia, com tarefas leves à noite.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Tom desejado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Humano, prático, sem cobrança excessiva e com espaço para imprevistos.</w:t>
            </w:r>
          </w:p>
        </w:tc>
      </w:tr>
    </w:tbl>
    <w:p>
      <w:pPr>
        <w:pStyle w:val="Heading1"/>
      </w:pPr>
      <w:r>
        <w:t>1. Contexto da Camila</w:t>
      </w:r>
    </w:p>
    <w:p>
      <w:pPr>
        <w:pStyle w:val="ListBullet"/>
      </w:pPr>
      <w:r>
        <w:t>Trabalha de segunda a sexta, normalmente das 9h às 18h.</w:t>
      </w:r>
    </w:p>
    <w:p>
      <w:pPr>
        <w:pStyle w:val="ListBullet"/>
      </w:pPr>
      <w:r>
        <w:t>Chega ao fim do dia com pouca energia mental para resolver pendências administrativas.</w:t>
      </w:r>
    </w:p>
    <w:p>
      <w:pPr>
        <w:pStyle w:val="ListBullet"/>
      </w:pPr>
      <w:r>
        <w:t>Costuma acumular tarefas pequenas porque cada uma parece simples demais para planejar, mas juntas viram caos.</w:t>
      </w:r>
    </w:p>
    <w:p>
      <w:pPr>
        <w:pStyle w:val="ListBullet"/>
      </w:pPr>
      <w:r>
        <w:t>Não quer uma rotina perfeita, nem uma agenda cheia de blocos rígidos.</w:t>
      </w:r>
    </w:p>
    <w:p>
      <w:pPr>
        <w:pStyle w:val="ListBullet"/>
      </w:pPr>
      <w:r>
        <w:t>Quer sair da conversa com um plano prático, leve e revisável.</w:t>
      </w:r>
    </w:p>
    <w:p>
      <w:pPr>
        <w:pStyle w:val="Heading1"/>
      </w:pPr>
      <w:r>
        <w:t>2. Sinais de sobrecarga</w:t>
      </w:r>
    </w:p>
    <w:p>
      <w:pPr>
        <w:pStyle w:val="ListBullet"/>
      </w:pPr>
      <w:r>
        <w:t>Abrir vários aplicativos para resolver algo e não concluir nenhum deles.</w:t>
      </w:r>
    </w:p>
    <w:p>
      <w:pPr>
        <w:pStyle w:val="ListBullet"/>
      </w:pPr>
      <w:r>
        <w:t>Adiar tarefas simples por falta de energia no fim do dia.</w:t>
      </w:r>
    </w:p>
    <w:p>
      <w:pPr>
        <w:pStyle w:val="ListBullet"/>
      </w:pPr>
      <w:r>
        <w:t>Transformar toda pendência em urgência.</w:t>
      </w:r>
    </w:p>
    <w:p>
      <w:pPr>
        <w:pStyle w:val="ListBullet"/>
      </w:pPr>
      <w:r>
        <w:t>Tentar compensar tudo no fim de semana e terminar cansada.</w:t>
      </w:r>
    </w:p>
    <w:p>
      <w:pPr>
        <w:pStyle w:val="ListBullet"/>
      </w:pPr>
      <w:r>
        <w:t>Não saber por onde começar quando olha a lista completa.</w:t>
      </w:r>
    </w:p>
    <w:p>
      <w:pPr>
        <w:pStyle w:val="Heading1"/>
      </w:pPr>
      <w:r>
        <w:t>3. Preferências para o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7EA"/>
          </w:tcPr>
          <w:p>
            <w:r/>
            <w:r>
              <w:rPr>
                <w:rFonts w:ascii="Aptos" w:hAnsi="Aptos"/>
                <w:b/>
                <w:sz w:val="18"/>
              </w:rPr>
              <w:t>Preferência</w:t>
            </w:r>
          </w:p>
        </w:tc>
        <w:tc>
          <w:tcPr>
            <w:tcW w:type="dxa" w:w="5040"/>
            <w:shd w:fill="EAF7EA"/>
          </w:tcPr>
          <w:p>
            <w:r/>
            <w:r>
              <w:rPr>
                <w:rFonts w:ascii="Aptos" w:hAnsi="Aptos"/>
                <w:b/>
                <w:sz w:val="18"/>
              </w:rPr>
              <w:t>Como aplicar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8"/>
              </w:rPr>
              <w:t>Formato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Plano de 5 dias com categorias simples.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8"/>
              </w:rPr>
              <w:t>Carga diária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No máximo 3 tarefas por dia.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8"/>
              </w:rPr>
              <w:t>Noite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Somente tarefas leves, de até 20 minutos.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8"/>
              </w:rPr>
              <w:t>Fim de semana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Usar apenas como plano alternativo, não como punição.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8"/>
              </w:rPr>
              <w:t>Revisão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Separar 20 minutos no final do ciclo para ajustar o que ficou.</w:t>
            </w:r>
          </w:p>
        </w:tc>
      </w:tr>
    </w:tbl>
    <w:p>
      <w:pPr>
        <w:pStyle w:val="Heading1"/>
      </w:pPr>
      <w:r>
        <w:t>4. O que está fora de escopo</w:t>
      </w:r>
    </w:p>
    <w:p>
      <w:pPr>
        <w:pStyle w:val="ListBullet"/>
      </w:pPr>
      <w:r>
        <w:t>Criar uma rotina perfeita de produtividade.</w:t>
      </w:r>
    </w:p>
    <w:p>
      <w:pPr>
        <w:pStyle w:val="ListBullet"/>
      </w:pPr>
      <w:r>
        <w:t>Resolver todas as pendências da vida em uma semana.</w:t>
      </w:r>
    </w:p>
    <w:p>
      <w:pPr>
        <w:pStyle w:val="ListBullet"/>
      </w:pPr>
      <w:r>
        <w:t>Acordar muito mais cedo para dar conta de tarefas.</w:t>
      </w:r>
    </w:p>
    <w:p>
      <w:pPr>
        <w:pStyle w:val="ListBullet"/>
      </w:pPr>
      <w:r>
        <w:t>Fazer planejamento financeiro completo.</w:t>
      </w:r>
    </w:p>
    <w:p>
      <w:pPr>
        <w:pStyle w:val="ListBullet"/>
      </w:pPr>
      <w:r>
        <w:t>Diagnosticar causas médicas, psicológicas ou jurídicas.</w:t>
      </w:r>
    </w:p>
    <w:p>
      <w:pPr>
        <w:pStyle w:val="Heading1"/>
      </w:pPr>
      <w:r>
        <w:t>5. Pedido realista que Camila faria para a IA</w:t>
      </w:r>
    </w:p>
    <w:p>
      <w:pPr>
        <w:pStyle w:val="IntenseQuote"/>
      </w:pPr>
      <w:r>
        <w:t>“Eu preciso organizar uma lista de pendências pessoais, mas sem virar uma rotina perfeita. Quero entender o que é urgente, o que pode esperar e como distribuir em 5 dias sem passar de 3 tarefas por dia.”</w:t>
      </w:r>
    </w:p>
    <w:p>
      <w:pPr>
        <w:pStyle w:val="Heading1"/>
      </w:pPr>
      <w:r>
        <w:t>6. Observação para a simulação</w:t>
      </w:r>
    </w:p>
    <w:p>
      <w:r>
        <w:t>Este documento é apenas uma peça do dossiê. Para uma resposta melhor, a IA deve cruzar esta ficha com o PDF de comunicações, os CSVs de pendências, contas e energia. A resposta não deve assumir informações que não aparecem nos arquivos.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